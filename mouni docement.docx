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DOCUMENTARY SCRIPT</w:t>
      </w:r>
    </w:p>
    <w:p>
      <w:r>
        <w:t>Project Title: Contact Book – C Programming</w:t>
      </w:r>
    </w:p>
    <w:p/>
    <w:p>
      <w:r>
        <w:t>Introduction</w:t>
      </w:r>
    </w:p>
    <w:p>
      <w:r>
        <w:t>This documentary presents the Contact Book Project, a simple console-based application developed using the C programming language. The project demonstrates how basic programming concepts can be applied to solve real-life problems such as organizing and managing contact information.</w:t>
      </w:r>
    </w:p>
    <w:p/>
    <w:p>
      <w:r>
        <w:t>In everyday life, we store many contacts such as friends, family members, and colleagues. Managing these contacts manually can be difficult and time-consuming. The Contact Book application helps solve this problem by providing an easy way to store, search, display, and delete contact details.</w:t>
      </w:r>
    </w:p>
    <w:p/>
    <w:p>
      <w:r>
        <w:t>Objective of the Project</w:t>
      </w:r>
    </w:p>
    <w:p>
      <w:r>
        <w:t>The main objective of this project is to design a contact management system using C programming.</w:t>
      </w:r>
    </w:p>
    <w:p/>
    <w:p>
      <w:r>
        <w:t>The project aims to:</w:t>
      </w:r>
    </w:p>
    <w:p>
      <w:r>
        <w:t>• Store contact information such as name, phone number, and email address.</w:t>
      </w:r>
    </w:p>
    <w:p>
      <w:r>
        <w:t>• Allow users to add, search, display, and delete contacts.</w:t>
      </w:r>
    </w:p>
    <w:p>
      <w:r>
        <w:t>• Demonstrate the use of arrays and structures in C programming.</w:t>
      </w:r>
    </w:p>
    <w:p>
      <w:r>
        <w:t>• Create a menu-driven console application that is simple and user-friendly.</w:t>
      </w:r>
    </w:p>
    <w:p/>
    <w:p>
      <w:r>
        <w:t>Problem Statement</w:t>
      </w:r>
    </w:p>
    <w:p>
      <w:r>
        <w:t>Managing contact information manually is inefficient and prone to errors. People often forget numbers or lose written contact lists.</w:t>
      </w:r>
    </w:p>
    <w:p/>
    <w:p>
      <w:r>
        <w:t>Therefore, there is a need for a simple computerized system that allows users to quickly store and access contact details. The Contact Book project addresses this need by developing a basic digital contact manager using C programming concepts.</w:t>
      </w:r>
    </w:p>
    <w:p/>
    <w:p>
      <w:r>
        <w:t>System Requirements</w:t>
      </w:r>
    </w:p>
    <w:p>
      <w:r>
        <w:t>Hardware Requirements</w:t>
      </w:r>
    </w:p>
    <w:p>
      <w:r>
        <w:t>• Processor: Intel i3 or above</w:t>
      </w:r>
    </w:p>
    <w:p>
      <w:r>
        <w:t>• RAM: Minimum 2GB</w:t>
      </w:r>
    </w:p>
    <w:p>
      <w:r>
        <w:t>• Storage: At least 100 MB free space</w:t>
      </w:r>
    </w:p>
    <w:p/>
    <w:p>
      <w:r>
        <w:t>Software Requirements</w:t>
      </w:r>
    </w:p>
    <w:p>
      <w:r>
        <w:t>• Operating System: Windows or Linux</w:t>
      </w:r>
    </w:p>
    <w:p>
      <w:r>
        <w:t>• C Compiler / IDE: Code::Blocks, Turbo C, or GCC Compiler</w:t>
      </w:r>
    </w:p>
    <w:p/>
    <w:p>
      <w:r>
        <w:t>System Design</w:t>
      </w:r>
    </w:p>
    <w:p>
      <w:r>
        <w:t>The program uses a structure in C to store contact details.</w:t>
      </w:r>
    </w:p>
    <w:p/>
    <w:p>
      <w:r>
        <w:t>Each contact contains:</w:t>
      </w:r>
    </w:p>
    <w:p>
      <w:r>
        <w:t>• Name</w:t>
      </w:r>
    </w:p>
    <w:p>
      <w:r>
        <w:t>• Phone number</w:t>
      </w:r>
    </w:p>
    <w:p>
      <w:r>
        <w:t>• Email address</w:t>
      </w:r>
    </w:p>
    <w:p/>
    <w:p>
      <w:r>
        <w:t>Multiple contacts are stored using an array of structures. This allows the program to manage many contacts within a single program execution.</w:t>
      </w:r>
    </w:p>
    <w:p/>
    <w:p>
      <w:r>
        <w:t>Modules of the System</w:t>
      </w:r>
    </w:p>
    <w:p>
      <w:r>
        <w:t>Add Contact</w:t>
      </w:r>
    </w:p>
    <w:p>
      <w:r>
        <w:t>Allows the user to enter a new contact’s name, phone number, and email.</w:t>
      </w:r>
    </w:p>
    <w:p/>
    <w:p>
      <w:r>
        <w:t>Display Contacts</w:t>
      </w:r>
    </w:p>
    <w:p>
      <w:r>
        <w:t>Shows all stored contacts in a list format.</w:t>
      </w:r>
    </w:p>
    <w:p/>
    <w:p>
      <w:r>
        <w:t>Search Contact</w:t>
      </w:r>
    </w:p>
    <w:p>
      <w:r>
        <w:t>Allows the user to search for a contact using the name.</w:t>
      </w:r>
    </w:p>
    <w:p/>
    <w:p>
      <w:r>
        <w:t>Delete Contact</w:t>
      </w:r>
    </w:p>
    <w:p>
      <w:r>
        <w:t>Removes a contact from the list if it exists.</w:t>
      </w:r>
    </w:p>
    <w:p/>
    <w:p>
      <w:r>
        <w:t>Exit</w:t>
      </w:r>
    </w:p>
    <w:p>
      <w:r>
        <w:t>Stops the program execution.</w:t>
      </w:r>
    </w:p>
    <w:p/>
    <w:p>
      <w:r>
        <w:t>Working Algorithm</w:t>
      </w:r>
    </w:p>
    <w:p>
      <w:r>
        <w:t>1. Start the program.</w:t>
      </w:r>
    </w:p>
    <w:p>
      <w:r>
        <w:t>2. Display menu with options (Add, Display, Search, Delete, Exit).</w:t>
      </w:r>
    </w:p>
    <w:p>
      <w:r>
        <w:t>3. Read the user’s choice.</w:t>
      </w:r>
    </w:p>
    <w:p>
      <w:r>
        <w:t>4. If “Add” is selected, store the contact details.</w:t>
      </w:r>
    </w:p>
    <w:p>
      <w:r>
        <w:t>5. If “Display” is selected, show all contacts.</w:t>
      </w:r>
    </w:p>
    <w:p>
      <w:r>
        <w:t>6. If “Search” is selected, compare the entered name with stored contacts.</w:t>
      </w:r>
    </w:p>
    <w:p>
      <w:r>
        <w:t>7. If “Delete” is selected, remove the selected contact.</w:t>
      </w:r>
    </w:p>
    <w:p>
      <w:r>
        <w:t>8. Repeat until the user chooses “Exit”.</w:t>
      </w:r>
    </w:p>
    <w:p>
      <w:r>
        <w:t>9. Stop the program.</w:t>
      </w:r>
    </w:p>
    <w:p/>
    <w:p>
      <w:r>
        <w:t>Results and Discussion</w:t>
      </w:r>
    </w:p>
    <w:p>
      <w:r>
        <w:t>The Contact Book system successfully performs all required operations without using files.</w:t>
      </w:r>
    </w:p>
    <w:p/>
    <w:p>
      <w:r>
        <w:t>It uses arrays and structures to manage contacts temporarily during program execution. The project demonstrates core concepts such as arrays, structures, string manipulation, and switch-case control.</w:t>
      </w:r>
    </w:p>
    <w:p/>
    <w:p>
      <w:r>
        <w:t>Future Enhancements</w:t>
      </w:r>
    </w:p>
    <w:p>
      <w:r>
        <w:t>Future improvements can include:</w:t>
      </w:r>
    </w:p>
    <w:p>
      <w:r>
        <w:t>• Adding file handling to permanently store contacts.</w:t>
      </w:r>
    </w:p>
    <w:p>
      <w:r>
        <w:t>• Adding sorting and editing features.</w:t>
      </w:r>
    </w:p>
    <w:p>
      <w:r>
        <w:t>• Creating a graphical user interface (GUI) for better user experience.</w:t>
      </w:r>
    </w:p>
    <w:p/>
    <w:p>
      <w:r>
        <w:t>Conclusion</w:t>
      </w:r>
    </w:p>
    <w:p>
      <w:r>
        <w:t>The Contact Book project is a simple yet powerful example of how structured programming in C can be used to solve real-life problems. It demonstrates that even simple programming techniques can effectively organize and manage data.</w:t>
      </w:r>
    </w:p>
    <w:p/>
    <w:p>
      <w:r>
        <w:t>Project Motto:</w:t>
      </w:r>
    </w:p>
    <w:p>
      <w:r>
        <w:t>“Organize. Access. Simplify.”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